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ED3B" w14:textId="77777777" w:rsidR="00E84C1A" w:rsidRPr="00ED3A49" w:rsidRDefault="00000000" w:rsidP="002F42DD">
      <w:pPr>
        <w:keepLines/>
        <w:spacing w:line="276" w:lineRule="auto"/>
        <w:ind w:firstLine="567"/>
        <w:jc w:val="center"/>
        <w:rPr>
          <w:rFonts w:cs="Times New Roman"/>
          <w:sz w:val="28"/>
          <w:szCs w:val="28"/>
        </w:rPr>
      </w:pPr>
      <w:r w:rsidRPr="00ED3A49">
        <w:rPr>
          <w:rFonts w:cs="Times New Roman"/>
          <w:b/>
          <w:sz w:val="28"/>
          <w:szCs w:val="28"/>
        </w:rPr>
        <w:t>CỘNG HÒA XÃ HỘI CHỦ NGHĨA VIỆT NAM</w:t>
      </w:r>
    </w:p>
    <w:p w14:paraId="05F4E7F3" w14:textId="77777777" w:rsidR="00E84C1A" w:rsidRPr="00ED3A49" w:rsidRDefault="00000000" w:rsidP="002F42DD">
      <w:pPr>
        <w:keepLines/>
        <w:spacing w:line="276" w:lineRule="auto"/>
        <w:ind w:firstLine="567"/>
        <w:jc w:val="center"/>
        <w:rPr>
          <w:rFonts w:cs="Times New Roman"/>
          <w:bCs/>
          <w:sz w:val="28"/>
          <w:szCs w:val="28"/>
          <w:u w:val="single"/>
        </w:rPr>
      </w:pPr>
      <w:r w:rsidRPr="00ED3A49">
        <w:rPr>
          <w:rFonts w:cs="Times New Roman"/>
          <w:bCs/>
          <w:sz w:val="28"/>
          <w:szCs w:val="28"/>
          <w:u w:val="single"/>
        </w:rPr>
        <w:t>Độc lập - Tự do - Hạnh phúc</w:t>
      </w:r>
    </w:p>
    <w:p w14:paraId="63AD30F3" w14:textId="77777777" w:rsidR="00ED3A49" w:rsidRDefault="00ED3A49" w:rsidP="002F42DD">
      <w:pPr>
        <w:pStyle w:val="Title"/>
        <w:spacing w:line="276" w:lineRule="auto"/>
        <w:ind w:firstLine="567"/>
        <w:jc w:val="center"/>
        <w:rPr>
          <w:rFonts w:ascii="Times New Roman" w:hAnsi="Times New Roman" w:cs="Times New Roman"/>
          <w:sz w:val="28"/>
          <w:szCs w:val="28"/>
        </w:rPr>
      </w:pPr>
    </w:p>
    <w:p w14:paraId="1F72FDE4" w14:textId="0736FDA4" w:rsidR="00E84C1A" w:rsidRPr="00ED3A49" w:rsidRDefault="00000000" w:rsidP="002F42DD">
      <w:pPr>
        <w:pStyle w:val="Title"/>
        <w:spacing w:line="276" w:lineRule="auto"/>
        <w:ind w:firstLine="567"/>
        <w:jc w:val="center"/>
        <w:rPr>
          <w:rFonts w:ascii="Times New Roman" w:hAnsi="Times New Roman" w:cs="Times New Roman"/>
          <w:sz w:val="28"/>
          <w:szCs w:val="28"/>
        </w:rPr>
      </w:pPr>
      <w:r w:rsidRPr="00ED3A49">
        <w:rPr>
          <w:rFonts w:ascii="Times New Roman" w:hAnsi="Times New Roman" w:cs="Times New Roman"/>
          <w:sz w:val="28"/>
          <w:szCs w:val="28"/>
        </w:rPr>
        <w:t>ĐƠN ĐỀ NGHỊ HỢP TÁC CỘNG TÁC VIÊN</w:t>
      </w:r>
    </w:p>
    <w:p w14:paraId="4108948E" w14:textId="77777777" w:rsidR="00ED3A49" w:rsidRDefault="00ED3A49" w:rsidP="002F42DD">
      <w:pPr>
        <w:keepLines/>
        <w:spacing w:line="276" w:lineRule="auto"/>
        <w:ind w:firstLine="567"/>
        <w:rPr>
          <w:rFonts w:cs="Times New Roman"/>
          <w:b/>
          <w:sz w:val="28"/>
          <w:szCs w:val="28"/>
        </w:rPr>
      </w:pPr>
    </w:p>
    <w:p w14:paraId="1982D88A" w14:textId="063BD936" w:rsidR="00E84C1A" w:rsidRPr="00ED3A49" w:rsidRDefault="00000000" w:rsidP="002F42DD">
      <w:pPr>
        <w:keepLines/>
        <w:spacing w:line="276" w:lineRule="auto"/>
        <w:ind w:left="720" w:firstLine="720"/>
        <w:rPr>
          <w:rFonts w:cs="Times New Roman"/>
          <w:sz w:val="28"/>
          <w:szCs w:val="28"/>
        </w:rPr>
      </w:pPr>
      <w:r w:rsidRPr="00ED3A49">
        <w:rPr>
          <w:rFonts w:cs="Times New Roman"/>
          <w:b/>
          <w:sz w:val="28"/>
          <w:szCs w:val="28"/>
        </w:rPr>
        <w:t>Kính gửi: Công ty Luật TNHH MTV Từ Liêm</w:t>
      </w:r>
    </w:p>
    <w:p w14:paraId="5758448E" w14:textId="77777777" w:rsidR="00ED3A49" w:rsidRDefault="00ED3A49" w:rsidP="002F42DD">
      <w:pPr>
        <w:keepLines/>
        <w:spacing w:line="276" w:lineRule="auto"/>
        <w:ind w:firstLine="567"/>
        <w:rPr>
          <w:rFonts w:cs="Times New Roman"/>
          <w:sz w:val="28"/>
          <w:szCs w:val="28"/>
        </w:rPr>
      </w:pPr>
    </w:p>
    <w:p w14:paraId="4BB9EF43" w14:textId="0137DE50"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Tôi đề nghị hợp tác với Công ty theo thông tin và toàn bộ điều khoản tại các trang của đơn này. Đơn là đề nghị giao kết hợp đồng cộng tác viên, không chỉ là hồ sơ ứng tuyển.</w:t>
      </w:r>
    </w:p>
    <w:p w14:paraId="371CC1F8" w14:textId="77777777" w:rsidR="00E84C1A" w:rsidRPr="00ED3A49" w:rsidRDefault="00000000" w:rsidP="002F42DD">
      <w:pPr>
        <w:pStyle w:val="Heading1"/>
        <w:spacing w:after="0" w:line="276" w:lineRule="auto"/>
        <w:ind w:firstLine="567"/>
        <w:jc w:val="both"/>
        <w:rPr>
          <w:rFonts w:ascii="Times New Roman" w:hAnsi="Times New Roman" w:cs="Times New Roman"/>
          <w:sz w:val="28"/>
        </w:rPr>
      </w:pPr>
      <w:r w:rsidRPr="00ED3A49">
        <w:rPr>
          <w:rFonts w:ascii="Times New Roman" w:hAnsi="Times New Roman" w:cs="Times New Roman"/>
          <w:sz w:val="28"/>
        </w:rPr>
        <w:t>1  Thông tin người đề nghị</w:t>
      </w:r>
    </w:p>
    <w:p w14:paraId="27590884" w14:textId="77777777" w:rsid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Họ và tên: .............................................................Ngày sinh: .........................</w:t>
      </w:r>
    </w:p>
    <w:p w14:paraId="678AE63F" w14:textId="1495747B"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Số định danh cá nhân: ........................................</w:t>
      </w:r>
      <w:r w:rsidR="00ED3A49">
        <w:rPr>
          <w:rFonts w:cs="Times New Roman"/>
          <w:sz w:val="28"/>
          <w:szCs w:val="28"/>
        </w:rPr>
        <w:t>...............................................</w:t>
      </w:r>
    </w:p>
    <w:p w14:paraId="33B28264" w14:textId="423202A2"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Địa chỉ cư trú: .....................................................................................................</w:t>
      </w:r>
    </w:p>
    <w:p w14:paraId="6240F51E" w14:textId="178C5B88"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Địa chỉ nhận thư giấy: .......................................................................................</w:t>
      </w:r>
    </w:p>
    <w:p w14:paraId="710861FA" w14:textId="7EA0211B"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w:t>
      </w:r>
    </w:p>
    <w:p w14:paraId="69A3AB1B" w14:textId="05C8D173"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Điện thoại: .................................... Email đăng ký: ............................................</w:t>
      </w:r>
    </w:p>
    <w:p w14:paraId="46E80B3E" w14:textId="5BF9D0D3" w:rsidR="00E84C1A" w:rsidRPr="00ED3A49" w:rsidRDefault="00ED3A49" w:rsidP="002F42DD">
      <w:pPr>
        <w:keepLines/>
        <w:spacing w:after="0" w:line="276" w:lineRule="auto"/>
        <w:ind w:firstLine="567"/>
        <w:jc w:val="both"/>
        <w:rPr>
          <w:rFonts w:cs="Times New Roman"/>
          <w:sz w:val="28"/>
          <w:szCs w:val="28"/>
        </w:rPr>
      </w:pPr>
      <w:r>
        <w:rPr>
          <w:rFonts w:cs="Times New Roman"/>
          <w:sz w:val="28"/>
          <w:szCs w:val="28"/>
        </w:rPr>
        <w:t>T</w:t>
      </w:r>
      <w:r w:rsidRPr="00ED3A49">
        <w:rPr>
          <w:rFonts w:cs="Times New Roman"/>
          <w:sz w:val="28"/>
          <w:szCs w:val="28"/>
        </w:rPr>
        <w:t>ê</w:t>
      </w:r>
      <w:r>
        <w:rPr>
          <w:rFonts w:cs="Times New Roman"/>
          <w:sz w:val="28"/>
          <w:szCs w:val="28"/>
        </w:rPr>
        <w:t>n c</w:t>
      </w:r>
      <w:r w:rsidR="00000000" w:rsidRPr="00ED3A49">
        <w:rPr>
          <w:rFonts w:cs="Times New Roman"/>
          <w:sz w:val="28"/>
          <w:szCs w:val="28"/>
        </w:rPr>
        <w:t>hủ tài khoản ngân hàng: .............................................................................</w:t>
      </w:r>
    </w:p>
    <w:p w14:paraId="4F041A98" w14:textId="1D7EF0A4"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Số tài khoản: ......................................</w:t>
      </w:r>
      <w:r w:rsidR="00ED3A49">
        <w:rPr>
          <w:rFonts w:cs="Times New Roman"/>
          <w:sz w:val="28"/>
          <w:szCs w:val="28"/>
        </w:rPr>
        <w:t>N</w:t>
      </w:r>
      <w:r w:rsidRPr="00ED3A49">
        <w:rPr>
          <w:rFonts w:cs="Times New Roman"/>
          <w:sz w:val="28"/>
          <w:szCs w:val="28"/>
        </w:rPr>
        <w:t>gân hàng: ..............................................</w:t>
      </w:r>
    </w:p>
    <w:p w14:paraId="6B7D2796" w14:textId="1D6FA05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Thông tin thuế cá nhân (nếu khác số định danh): ................................................</w:t>
      </w:r>
    </w:p>
    <w:p w14:paraId="3B6494B0" w14:textId="77777777" w:rsidR="00E84C1A" w:rsidRPr="00ED3A49" w:rsidRDefault="00000000" w:rsidP="002F42DD">
      <w:pPr>
        <w:pStyle w:val="Heading1"/>
        <w:spacing w:after="0" w:line="276" w:lineRule="auto"/>
        <w:ind w:firstLine="567"/>
        <w:jc w:val="both"/>
        <w:rPr>
          <w:rFonts w:ascii="Times New Roman" w:hAnsi="Times New Roman" w:cs="Times New Roman"/>
          <w:sz w:val="28"/>
        </w:rPr>
      </w:pPr>
      <w:r w:rsidRPr="00ED3A49">
        <w:rPr>
          <w:rFonts w:ascii="Times New Roman" w:hAnsi="Times New Roman" w:cs="Times New Roman"/>
          <w:sz w:val="28"/>
        </w:rPr>
        <w:t>2  Nội dung đăng ký hợp tác</w:t>
      </w:r>
    </w:p>
    <w:p w14:paraId="1CA8ECB2"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Đánh dấu vị trí đề nghị (có thể chọn nhiều vị trí nếu đủ điều kiện):</w:t>
      </w:r>
    </w:p>
    <w:p w14:paraId="178D2A74" w14:textId="77777777" w:rsidR="00E84C1A" w:rsidRPr="00ED3A49" w:rsidRDefault="00000000" w:rsidP="002F42DD">
      <w:pPr>
        <w:keepLines/>
        <w:spacing w:after="0" w:line="276" w:lineRule="auto"/>
        <w:ind w:firstLine="567"/>
        <w:jc w:val="both"/>
        <w:rPr>
          <w:rFonts w:cs="Times New Roman"/>
          <w:sz w:val="28"/>
          <w:szCs w:val="28"/>
        </w:rPr>
      </w:pPr>
      <w:r w:rsidRPr="00ED3A49">
        <w:rPr>
          <w:rFonts w:ascii="Segoe UI Symbol" w:hAnsi="Segoe UI Symbol" w:cs="Segoe UI Symbol"/>
          <w:sz w:val="28"/>
          <w:szCs w:val="28"/>
        </w:rPr>
        <w:t>☐</w:t>
      </w:r>
      <w:r w:rsidRPr="00ED3A49">
        <w:rPr>
          <w:rFonts w:cs="Times New Roman"/>
          <w:sz w:val="28"/>
          <w:szCs w:val="28"/>
        </w:rPr>
        <w:t xml:space="preserve"> Luật sư cộng tác     </w:t>
      </w:r>
      <w:r w:rsidRPr="00ED3A49">
        <w:rPr>
          <w:rFonts w:ascii="Segoe UI Symbol" w:hAnsi="Segoe UI Symbol" w:cs="Segoe UI Symbol"/>
          <w:sz w:val="28"/>
          <w:szCs w:val="28"/>
        </w:rPr>
        <w:t>☐</w:t>
      </w:r>
      <w:r w:rsidRPr="00ED3A49">
        <w:rPr>
          <w:rFonts w:cs="Times New Roman"/>
          <w:sz w:val="28"/>
          <w:szCs w:val="28"/>
        </w:rPr>
        <w:t xml:space="preserve"> CTV hỗ trợ khách hàng     </w:t>
      </w:r>
      <w:r w:rsidRPr="00ED3A49">
        <w:rPr>
          <w:rFonts w:ascii="Segoe UI Symbol" w:hAnsi="Segoe UI Symbol" w:cs="Segoe UI Symbol"/>
          <w:sz w:val="28"/>
          <w:szCs w:val="28"/>
        </w:rPr>
        <w:t>☐</w:t>
      </w:r>
      <w:r w:rsidRPr="00ED3A49">
        <w:rPr>
          <w:rFonts w:cs="Times New Roman"/>
          <w:sz w:val="28"/>
          <w:szCs w:val="28"/>
        </w:rPr>
        <w:t xml:space="preserve"> CTV pháp lý</w:t>
      </w:r>
    </w:p>
    <w:p w14:paraId="1DA26A0D" w14:textId="0689D3C1"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Trình độ, chuyên ngành: ..................................................................................</w:t>
      </w:r>
    </w:p>
    <w:p w14:paraId="7ACB3A41" w14:textId="237FD4D9"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Nghề nghiệp, nơi làm việc hiện tại: ....................................................................</w:t>
      </w:r>
    </w:p>
    <w:p w14:paraId="6186BF08" w14:textId="1D5281E1"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Kinh nghiệm, thế mạnh: .......................................................................................</w:t>
      </w:r>
    </w:p>
    <w:p w14:paraId="095B73A5" w14:textId="014D6058"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w:t>
      </w:r>
    </w:p>
    <w:p w14:paraId="14703D56" w14:textId="126D0BDB"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Phạm vi địa bàn có thể hoạt động: .......................................................................</w:t>
      </w:r>
    </w:p>
    <w:p w14:paraId="30EDCF28" w14:textId="0F2ADA21"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Thời gian, điều kiện tham gia: .............................................................................</w:t>
      </w:r>
    </w:p>
    <w:p w14:paraId="25FC21D2" w14:textId="41A53601"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Tình trạng hành nghề, điều kiện/hạn chế cần thông báo: .....................................</w:t>
      </w:r>
    </w:p>
    <w:p w14:paraId="54AA43F6" w14:textId="7A15A265"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w:t>
      </w:r>
    </w:p>
    <w:p w14:paraId="2CF67042" w14:textId="77777777" w:rsid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Tài liệu gửi kèm: CV và bản sao tài liệu chứng minh trình độ, tư cách phù hợp vị trí. Thông tin định danh được đối chiếu trước khi chấp thuận. Tài khoản nhận tiền phải đứng tên người đề nghị.</w:t>
      </w:r>
    </w:p>
    <w:p w14:paraId="4F374436" w14:textId="77777777" w:rsidR="00ED3A49" w:rsidRDefault="00000000" w:rsidP="002F42DD">
      <w:pPr>
        <w:keepLines/>
        <w:spacing w:after="0" w:line="276" w:lineRule="auto"/>
        <w:ind w:firstLine="567"/>
        <w:jc w:val="both"/>
        <w:rPr>
          <w:rFonts w:cs="Times New Roman"/>
          <w:b/>
          <w:bCs/>
          <w:sz w:val="28"/>
          <w:szCs w:val="28"/>
        </w:rPr>
      </w:pPr>
      <w:r w:rsidRPr="00ED3A49">
        <w:rPr>
          <w:rFonts w:cs="Times New Roman"/>
          <w:b/>
          <w:bCs/>
          <w:sz w:val="28"/>
          <w:szCs w:val="28"/>
        </w:rPr>
        <w:t>3  Điều khoản hợp tác đề nghị Công ty chấp thuận</w:t>
      </w:r>
    </w:p>
    <w:p w14:paraId="7637D5A8" w14:textId="2A566396" w:rsidR="00E84C1A" w:rsidRDefault="00000000" w:rsidP="002F42DD">
      <w:pPr>
        <w:keepLines/>
        <w:spacing w:after="0" w:line="276" w:lineRule="auto"/>
        <w:ind w:firstLine="567"/>
        <w:jc w:val="both"/>
        <w:rPr>
          <w:rFonts w:cs="Times New Roman"/>
          <w:sz w:val="28"/>
          <w:szCs w:val="28"/>
        </w:rPr>
      </w:pPr>
      <w:r w:rsidRPr="00ED3A49">
        <w:rPr>
          <w:rFonts w:cs="Times New Roman"/>
          <w:sz w:val="28"/>
          <w:szCs w:val="28"/>
        </w:rPr>
        <w:t>3.1  Phạm vi và cách nhận việc</w:t>
      </w:r>
    </w:p>
    <w:p w14:paraId="2338160A" w14:textId="77777777" w:rsid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 xml:space="preserve">Luật sư đảm nhiệm công việc chuyên môn khi đủ điều kiện; </w:t>
      </w:r>
    </w:p>
    <w:p w14:paraId="07E424E0" w14:textId="77777777" w:rsid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 xml:space="preserve">CTV hỗ trợ khách hàng thực hiện kết nối, liên lạc và hỗ trợ theo phân công; </w:t>
      </w:r>
    </w:p>
    <w:p w14:paraId="58749616" w14:textId="77777777" w:rsid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lastRenderedPageBreak/>
        <w:t xml:space="preserve">CTV pháp lý hỗ trợ hồ sơ và nhiệm vụ phù hợp năng lực trong phạm vi được phép. </w:t>
      </w:r>
    </w:p>
    <w:p w14:paraId="570C817F" w14:textId="56676AAF"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Mỗi bên chủ động đề xuất, nhận hoặc từ chối công việc trước khi thống nhất; khi đã nhận phải thực hiện đúng cam kết. Địa bàn đăng ký không tạo quyền độc quyền.</w:t>
      </w:r>
    </w:p>
    <w:p w14:paraId="15D0BB88" w14:textId="77777777" w:rsidR="00E84C1A" w:rsidRPr="00ED3A49" w:rsidRDefault="00000000" w:rsidP="002F42DD">
      <w:pPr>
        <w:pStyle w:val="Heading1"/>
        <w:spacing w:after="0" w:line="276" w:lineRule="auto"/>
        <w:ind w:firstLine="567"/>
        <w:jc w:val="both"/>
        <w:rPr>
          <w:rFonts w:ascii="Times New Roman" w:hAnsi="Times New Roman" w:cs="Times New Roman"/>
          <w:sz w:val="28"/>
        </w:rPr>
      </w:pPr>
      <w:r w:rsidRPr="00ED3A49">
        <w:rPr>
          <w:rFonts w:ascii="Times New Roman" w:hAnsi="Times New Roman" w:cs="Times New Roman"/>
          <w:sz w:val="28"/>
        </w:rPr>
        <w:t>3.2  Xác nhận từng công việc</w:t>
      </w:r>
    </w:p>
    <w:p w14:paraId="03B71472"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Trước khi thực hiện, hai bên xác nhận bằng văn bản, email hoặc trao đổi trên tài khoản đã đăng ký về mã vụ việc/khách hàng, phần việc, thời hạn, mức hoặc cách tính thù lao/hoa hồng, căn cứ ghi nhận đóng góp, chi phí và thời hạn thanh toán. Người xác nhận phía Công ty là Giám đốc hoặc người được ủy quyền. Không mặc nhiên phát sinh quyền hưởng tiền từ việc chỉ nêu tên khách hàng.</w:t>
      </w:r>
    </w:p>
    <w:p w14:paraId="21980A32" w14:textId="77777777" w:rsidR="00E84C1A" w:rsidRPr="00ED3A49" w:rsidRDefault="00000000" w:rsidP="002F42DD">
      <w:pPr>
        <w:pStyle w:val="Heading1"/>
        <w:spacing w:after="0" w:line="276" w:lineRule="auto"/>
        <w:ind w:firstLine="567"/>
        <w:jc w:val="both"/>
        <w:rPr>
          <w:rFonts w:ascii="Times New Roman" w:hAnsi="Times New Roman" w:cs="Times New Roman"/>
          <w:sz w:val="28"/>
        </w:rPr>
      </w:pPr>
      <w:r w:rsidRPr="00ED3A49">
        <w:rPr>
          <w:rFonts w:ascii="Times New Roman" w:hAnsi="Times New Roman" w:cs="Times New Roman"/>
          <w:sz w:val="28"/>
        </w:rPr>
        <w:t>3.3  Thu nhập và thanh toán</w:t>
      </w:r>
    </w:p>
    <w:p w14:paraId="60CBDD27"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Không có lương cố định hoặc cam kết khối lượng việc tối thiểu. Khoản hưởng căn cứ đóng góp thực tế và khoản phí Công ty thực nhận theo thỏa thuận từng việc; thỏa thuận phải nêu cách xử lý trường hợp khách trả từng đợt, chậm trả hoặc được hoàn phí. Công ty đối chiếu, thông báo cách tính và thanh toán đúng hạn đã thống nhất vào tài khoản đứng tên CTV. Thuế, khấu trừ và chứng từ được thực hiện theo quy định áp dụng; xác nhận rõ số tiền trước/sau khấu trừ. Chi phí chỉ được hoàn trả khi đã được chấp thuận và có căn cứ phù hợp.</w:t>
      </w:r>
    </w:p>
    <w:p w14:paraId="07F01BD4" w14:textId="77777777" w:rsidR="00E84C1A" w:rsidRPr="00ED3A49" w:rsidRDefault="00000000" w:rsidP="002F42DD">
      <w:pPr>
        <w:pStyle w:val="Heading1"/>
        <w:spacing w:after="0" w:line="276" w:lineRule="auto"/>
        <w:ind w:firstLine="567"/>
        <w:jc w:val="both"/>
        <w:rPr>
          <w:rFonts w:ascii="Times New Roman" w:hAnsi="Times New Roman" w:cs="Times New Roman"/>
          <w:sz w:val="28"/>
        </w:rPr>
      </w:pPr>
      <w:r w:rsidRPr="00ED3A49">
        <w:rPr>
          <w:rFonts w:ascii="Times New Roman" w:hAnsi="Times New Roman" w:cs="Times New Roman"/>
          <w:sz w:val="28"/>
        </w:rPr>
        <w:t>3.4  Trách nhiệm của Công ty</w:t>
      </w:r>
    </w:p>
    <w:p w14:paraId="216854C2"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Công ty trực tiếp quyết định tiếp nhận dịch vụ, báo phí, ký hợp đồng và thu tiền khách hàng; tổ chức chuyên môn, cung cấp thông tin và hướng dẫn cần thiết, ghi nhận đóng góp, giải quyết phản hồi và bảo vệ quyền lợi hợp pháp của CTV theo thỏa thuận. Công ty không yêu cầu thực hiện công việc trái pháp luật hoặc vượt điều kiện của người nhận.</w:t>
      </w:r>
    </w:p>
    <w:p w14:paraId="3A88478E" w14:textId="77777777" w:rsidR="00E84C1A" w:rsidRPr="00ED3A49" w:rsidRDefault="00000000" w:rsidP="002F42DD">
      <w:pPr>
        <w:pStyle w:val="Heading1"/>
        <w:spacing w:after="0" w:line="276" w:lineRule="auto"/>
        <w:ind w:firstLine="567"/>
        <w:jc w:val="both"/>
        <w:rPr>
          <w:rFonts w:ascii="Times New Roman" w:hAnsi="Times New Roman" w:cs="Times New Roman"/>
          <w:sz w:val="28"/>
        </w:rPr>
      </w:pPr>
      <w:r w:rsidRPr="00ED3A49">
        <w:rPr>
          <w:rFonts w:ascii="Times New Roman" w:hAnsi="Times New Roman" w:cs="Times New Roman"/>
          <w:sz w:val="28"/>
        </w:rPr>
        <w:t>3.5  Trách nhiệm và giới hạn của CTV</w:t>
      </w:r>
    </w:p>
    <w:p w14:paraId="5E30CEBF" w14:textId="77777777" w:rsid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CTV cung cấp thông tin trung thực, đáp ứng điều kiện của nhiệm vụ, thông báo xung đột lợi ích hoặc hạn chế liên quan; cập nhật tiến độ, bảo quản và bàn giao hồ sơ. CTV không tự báo phí, ký hợp đồng dịch vụ, thu tiền khách hàng hoặc nhân danh Công ty ngoài phạm vi được giao; không hứa hẹn kết quả, tác động trái pháp luật hoặc đưa/nhận tiền để tác động người có thẩm quyền. CTV không phải luật sư không tự cung cấp tư vấn pháp luật độc lập dưới danh nghĩa Công ty. Luật sư bảo đảm việc cộng tác phù hợp điều kiện hành nghề và nghĩa vụ đang có.</w:t>
      </w:r>
    </w:p>
    <w:p w14:paraId="11AE84F4" w14:textId="2A10B65D"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3.6  Bảo mật và hệ thống trao đổi</w:t>
      </w:r>
    </w:p>
    <w:p w14:paraId="3F6A7A64" w14:textId="77777777" w:rsid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Thông tin khách hàng, hồ sơ vụ việc, trao đổi nội bộ và dữ liệu nhân sự chỉ được sử dụng cho công việc được giao; không tự chuyển, công khai hoặc cho người khác xem.</w:t>
      </w:r>
    </w:p>
    <w:p w14:paraId="495FAEF5" w14:textId="76C7C651" w:rsidR="002F42DD" w:rsidRDefault="00000000" w:rsidP="002F42DD">
      <w:pPr>
        <w:keepLines/>
        <w:spacing w:after="0" w:line="276" w:lineRule="auto"/>
        <w:ind w:firstLine="567"/>
        <w:jc w:val="both"/>
        <w:rPr>
          <w:rFonts w:cs="Times New Roman"/>
          <w:sz w:val="28"/>
          <w:szCs w:val="28"/>
        </w:rPr>
      </w:pPr>
      <w:r w:rsidRPr="00ED3A49">
        <w:rPr>
          <w:rFonts w:cs="Times New Roman"/>
          <w:sz w:val="28"/>
          <w:szCs w:val="28"/>
        </w:rPr>
        <w:t xml:space="preserve"> Không chia sẻ tài khoản. Giám đốc giám sát toàn bộ nhóm; thành viên chỉ tiếp cận nhóm được thêm vào, không tự thêm người, sửa hoặc xóa nội dung đã đăng; sai sót được đính chính bằng phản hồi mới. </w:t>
      </w:r>
    </w:p>
    <w:p w14:paraId="03BEEF19" w14:textId="28618C46"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lastRenderedPageBreak/>
        <w:t>Công ty có thể ẩn nội dung vi phạm, lưu bản gốc và tạm khóa quyền truy cập khi cần bảo vệ hồ sơ. Nghĩa vụ bảo mật tiếp tục sau khi chấm dứt, trừ việc cung cấp hợp pháp theo yêu cầu có thẩm quyền. Chính sách này không mặc nhiên cho phép công khai danh tính CTV.</w:t>
      </w:r>
    </w:p>
    <w:p w14:paraId="4EE73EF7" w14:textId="77777777" w:rsidR="00E84C1A" w:rsidRPr="00ED3A49" w:rsidRDefault="00000000" w:rsidP="002F42DD">
      <w:pPr>
        <w:pStyle w:val="Heading1"/>
        <w:spacing w:after="0" w:line="276" w:lineRule="auto"/>
        <w:ind w:firstLine="567"/>
        <w:jc w:val="both"/>
        <w:rPr>
          <w:rFonts w:ascii="Times New Roman" w:hAnsi="Times New Roman" w:cs="Times New Roman"/>
          <w:sz w:val="28"/>
        </w:rPr>
      </w:pPr>
      <w:r w:rsidRPr="00ED3A49">
        <w:rPr>
          <w:rFonts w:ascii="Times New Roman" w:hAnsi="Times New Roman" w:cs="Times New Roman"/>
          <w:sz w:val="28"/>
        </w:rPr>
        <w:t>4  Giao kết và hiệu lực</w:t>
      </w:r>
    </w:p>
    <w:p w14:paraId="18675C01"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Tôi chỉ định email tại mục 1 để nhận văn bản chấp thuận và các thông báo hợp tác; chịu trách nhiệm kiểm tra, bảo quản tài khoản và thông báo ngay khi thay đổi hoặc mất quyền truy cập.</w:t>
      </w:r>
    </w:p>
    <w:p w14:paraId="504156C6"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Đề nghị này có thời hạn 30 ngày kể từ ngày Công ty nhận đủ bản giấy có chữ ký và tài liệu cần thiết. Tôi có quyền rút đề nghị bằng thông báo đến Công ty trước khi Công ty gửi chấp thuận. Nếu hết hạn, hai bên xác nhận gia hạn hoặc lập đề nghị mới trước khi tiếp tục.</w:t>
      </w:r>
    </w:p>
    <w:p w14:paraId="75AABD8C"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Công ty chấp thuận toàn bộ đề nghị bằng văn bản có chữ ký người có thẩm quyền, gửi bản PDF qua email đăng ký. Hai bên thống nhất hợp đồng có hiệu lực từ thời điểm đồng thời hoàn tất việc gửi thành công bản PDF đến hệ thống email đã chỉ định, có thể truy cập được, và kích hoạt tài khoản thành viên; lấy thời điểm hoàn tất sau cùng theo giờ Việt Nam. Công ty lưu căn cứ gửi/nhận điện tử và nhật ký kích hoạt. Email bị trả lại hoặc không đến hệ thống đã chỉ định chưa đáp ứng điều kiện này; ngày ký riêng lẻ không phải mốc hiệu lực.</w:t>
      </w:r>
    </w:p>
    <w:p w14:paraId="323698F9"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Không yêu cầu tôi phải mở email hoặc nhận bản giấy mới phát sinh hiệu lực khi các điều kiện trên đã hoàn tất. Bản giấy chấp thuận được gửi tiếp để lưu giữ, có nội dung thống nhất với PDF; việc chậm nhận bản giấy không làm lùi hiệu lực hoặc trì hoãn khoản thanh toán đã đủ điều kiện.</w:t>
      </w:r>
    </w:p>
    <w:p w14:paraId="73975EB2"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Đơn này và văn bản chấp thuận hợp thành hợp đồng cộng tác viên. Thông tin mã CTV, tài khoản và người phụ trách trong văn bản chấp thuận phục vụ thực hiện hợp đồng, không thay đổi điều khoản. Mọi sửa đổi, bổ sung hoặc chấp thuận khác nội dung đề nghị phải được hai bên thống nhất riêng; việc sửa nội dung website không tự thay đổi hợp đồng.</w:t>
      </w:r>
    </w:p>
    <w:p w14:paraId="1118D57E" w14:textId="77777777" w:rsidR="00E84C1A" w:rsidRPr="00ED3A49" w:rsidRDefault="00000000" w:rsidP="002F42DD">
      <w:pPr>
        <w:pStyle w:val="Heading1"/>
        <w:spacing w:after="0" w:line="276" w:lineRule="auto"/>
        <w:ind w:firstLine="567"/>
        <w:jc w:val="both"/>
        <w:rPr>
          <w:rFonts w:ascii="Times New Roman" w:hAnsi="Times New Roman" w:cs="Times New Roman"/>
          <w:sz w:val="28"/>
        </w:rPr>
      </w:pPr>
      <w:r w:rsidRPr="00ED3A49">
        <w:rPr>
          <w:rFonts w:ascii="Times New Roman" w:hAnsi="Times New Roman" w:cs="Times New Roman"/>
          <w:sz w:val="28"/>
        </w:rPr>
        <w:t>5  Thời hạn và chấm dứt hợp tác</w:t>
      </w:r>
    </w:p>
    <w:p w14:paraId="00C2FBF3"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Hợp tác không xác định thời hạn. Mỗi bên được chấm dứt bằng thông báo trước 07 ngày qua email đăng ký; được chấm dứt ngay khi bên kia vi phạm nghiêm trọng, mất điều kiện thực hiện hoặc theo yêu cầu pháp luật. Công việc đang nhận phải được thống nhất tiếp tục hoặc bàn giao, không tự bỏ việc. Hai bên đối chiếu công việc, tiền và tài liệu khi chấm dứt; khoản hưởng đã đủ điều kiện được thanh toán theo hạn đã xác nhận, không bị mất chỉ vì ngừng hợp tác.</w:t>
      </w:r>
    </w:p>
    <w:p w14:paraId="53483D18" w14:textId="77777777"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Bên vi phạm chịu trách nhiệm theo thỏa thuận và pháp luật đối với thiệt hại do mình gây ra. Tranh chấp được ưu tiên trao đổi, hòa giải; nếu không giải quyết được thì yêu cầu Tòa án có thẩm quyền. Bản chất quan hệ thực tế và quy định bắt buộc của pháp luật được áp dụng, không phụ thuộc tên gọi văn bản.</w:t>
      </w:r>
    </w:p>
    <w:p w14:paraId="155C94D1" w14:textId="77777777" w:rsidR="00E84C1A" w:rsidRPr="00ED3A49" w:rsidRDefault="00000000" w:rsidP="002F42DD">
      <w:pPr>
        <w:pStyle w:val="Heading1"/>
        <w:spacing w:after="0" w:line="276" w:lineRule="auto"/>
        <w:ind w:firstLine="567"/>
        <w:jc w:val="both"/>
        <w:rPr>
          <w:rFonts w:ascii="Times New Roman" w:hAnsi="Times New Roman" w:cs="Times New Roman"/>
          <w:sz w:val="28"/>
        </w:rPr>
      </w:pPr>
      <w:r w:rsidRPr="00ED3A49">
        <w:rPr>
          <w:rFonts w:ascii="Times New Roman" w:hAnsi="Times New Roman" w:cs="Times New Roman"/>
          <w:sz w:val="28"/>
        </w:rPr>
        <w:lastRenderedPageBreak/>
        <w:t>6  Xác nhận của người đề nghị</w:t>
      </w:r>
    </w:p>
    <w:p w14:paraId="5D5796A1" w14:textId="77777777" w:rsidR="002F42DD" w:rsidRDefault="00000000" w:rsidP="002F42DD">
      <w:pPr>
        <w:keepLines/>
        <w:spacing w:after="0" w:line="276" w:lineRule="auto"/>
        <w:ind w:firstLine="567"/>
        <w:jc w:val="both"/>
        <w:rPr>
          <w:rFonts w:cs="Times New Roman"/>
          <w:sz w:val="28"/>
          <w:szCs w:val="28"/>
        </w:rPr>
      </w:pPr>
      <w:r w:rsidRPr="00ED3A49">
        <w:rPr>
          <w:rFonts w:cs="Times New Roman"/>
          <w:sz w:val="28"/>
          <w:szCs w:val="28"/>
        </w:rPr>
        <w:t>Tôi đã đọc toàn bộ 0</w:t>
      </w:r>
      <w:r w:rsidR="002F42DD">
        <w:rPr>
          <w:rFonts w:cs="Times New Roman"/>
          <w:sz w:val="28"/>
          <w:szCs w:val="28"/>
        </w:rPr>
        <w:t>4</w:t>
      </w:r>
      <w:r w:rsidRPr="00ED3A49">
        <w:rPr>
          <w:rFonts w:cs="Times New Roman"/>
          <w:sz w:val="28"/>
          <w:szCs w:val="28"/>
        </w:rPr>
        <w:t xml:space="preserve"> trang, hiểu và tự nguyện đề nghị hợp tác theo các nội dung trên; thông tin kê khai và hồ sơ cung cấp là trung thực. </w:t>
      </w:r>
    </w:p>
    <w:p w14:paraId="1BC5E5BA" w14:textId="0EF80EAC" w:rsidR="00E84C1A" w:rsidRPr="00ED3A49" w:rsidRDefault="00000000" w:rsidP="002F42DD">
      <w:pPr>
        <w:keepLines/>
        <w:spacing w:after="0" w:line="276" w:lineRule="auto"/>
        <w:ind w:firstLine="567"/>
        <w:jc w:val="both"/>
        <w:rPr>
          <w:rFonts w:cs="Times New Roman"/>
          <w:sz w:val="28"/>
          <w:szCs w:val="28"/>
        </w:rPr>
      </w:pPr>
      <w:r w:rsidRPr="00ED3A49">
        <w:rPr>
          <w:rFonts w:cs="Times New Roman"/>
          <w:sz w:val="28"/>
          <w:szCs w:val="28"/>
        </w:rPr>
        <w:t>Tôi đồng ý để Công ty sử dụng thông tin cần thiết cho việc xét hồ sơ, xác lập hợp tác, quản lý công việc, thanh toán và thực hiện nghĩa vụ pháp luật; không sử dụng để công khai mạng lưới CTV khi chưa có căn cứ phù hợp.</w:t>
      </w:r>
    </w:p>
    <w:p w14:paraId="120AD535" w14:textId="77777777" w:rsidR="00E84C1A" w:rsidRPr="002F42DD" w:rsidRDefault="00000000" w:rsidP="002F42DD">
      <w:pPr>
        <w:keepLines/>
        <w:spacing w:after="0" w:line="276" w:lineRule="auto"/>
        <w:ind w:firstLine="3828"/>
        <w:jc w:val="center"/>
        <w:rPr>
          <w:rFonts w:cs="Times New Roman"/>
          <w:i/>
          <w:iCs/>
          <w:sz w:val="28"/>
          <w:szCs w:val="28"/>
        </w:rPr>
      </w:pPr>
      <w:r w:rsidRPr="002F42DD">
        <w:rPr>
          <w:rFonts w:cs="Times New Roman"/>
          <w:i/>
          <w:iCs/>
          <w:sz w:val="28"/>
          <w:szCs w:val="28"/>
        </w:rPr>
        <w:t>........................, ngày ........ tháng ........ năm ........</w:t>
      </w:r>
    </w:p>
    <w:p w14:paraId="44A2146A" w14:textId="77777777" w:rsidR="00E84C1A" w:rsidRPr="00ED3A49" w:rsidRDefault="00000000" w:rsidP="002F42DD">
      <w:pPr>
        <w:keepLines/>
        <w:spacing w:after="0" w:line="276" w:lineRule="auto"/>
        <w:ind w:firstLine="3828"/>
        <w:jc w:val="center"/>
        <w:rPr>
          <w:rFonts w:cs="Times New Roman"/>
          <w:sz w:val="28"/>
          <w:szCs w:val="28"/>
        </w:rPr>
      </w:pPr>
      <w:r w:rsidRPr="00ED3A49">
        <w:rPr>
          <w:rFonts w:cs="Times New Roman"/>
          <w:b/>
          <w:sz w:val="28"/>
          <w:szCs w:val="28"/>
        </w:rPr>
        <w:t>NGƯỜI ĐỀ NGHỊ</w:t>
      </w:r>
    </w:p>
    <w:p w14:paraId="18F60F43" w14:textId="6B320094" w:rsidR="00E84C1A" w:rsidRPr="002F42DD" w:rsidRDefault="00000000" w:rsidP="002F42DD">
      <w:pPr>
        <w:keepLines/>
        <w:spacing w:after="0" w:line="276" w:lineRule="auto"/>
        <w:ind w:firstLine="3828"/>
        <w:jc w:val="center"/>
        <w:rPr>
          <w:rFonts w:cs="Times New Roman"/>
          <w:i/>
          <w:iCs/>
          <w:sz w:val="28"/>
          <w:szCs w:val="28"/>
        </w:rPr>
      </w:pPr>
      <w:r w:rsidRPr="00ED3A49">
        <w:rPr>
          <w:rFonts w:cs="Times New Roman"/>
          <w:sz w:val="28"/>
          <w:szCs w:val="28"/>
        </w:rPr>
        <w:t>(</w:t>
      </w:r>
      <w:r w:rsidRPr="002F42DD">
        <w:rPr>
          <w:rFonts w:cs="Times New Roman"/>
          <w:i/>
          <w:iCs/>
          <w:sz w:val="28"/>
          <w:szCs w:val="28"/>
        </w:rPr>
        <w:t xml:space="preserve">Ký, ghi rõ họ tên; </w:t>
      </w:r>
      <w:r w:rsidR="002F42DD" w:rsidRPr="002F42DD">
        <w:rPr>
          <w:rFonts w:cs="Times New Roman"/>
          <w:i/>
          <w:iCs/>
          <w:sz w:val="28"/>
          <w:szCs w:val="28"/>
        </w:rPr>
        <w:t xml:space="preserve"> </w:t>
      </w:r>
      <w:r w:rsidRPr="002F42DD">
        <w:rPr>
          <w:rFonts w:cs="Times New Roman"/>
          <w:i/>
          <w:iCs/>
          <w:sz w:val="28"/>
          <w:szCs w:val="28"/>
        </w:rPr>
        <w:t xml:space="preserve">ký nháy </w:t>
      </w:r>
      <w:r w:rsidR="002F42DD" w:rsidRPr="002F42DD">
        <w:rPr>
          <w:rFonts w:cs="Times New Roman"/>
          <w:i/>
          <w:iCs/>
          <w:sz w:val="28"/>
          <w:szCs w:val="28"/>
        </w:rPr>
        <w:t>t</w:t>
      </w:r>
      <w:r w:rsidR="002F42DD" w:rsidRPr="002F42DD">
        <w:rPr>
          <w:rFonts w:cs="Times New Roman"/>
          <w:i/>
          <w:iCs/>
          <w:sz w:val="28"/>
          <w:szCs w:val="28"/>
        </w:rPr>
        <w:t>ừng</w:t>
      </w:r>
      <w:r w:rsidR="002F42DD" w:rsidRPr="002F42DD">
        <w:rPr>
          <w:rFonts w:cs="Times New Roman"/>
          <w:i/>
          <w:iCs/>
          <w:sz w:val="28"/>
          <w:szCs w:val="28"/>
        </w:rPr>
        <w:t xml:space="preserve"> </w:t>
      </w:r>
      <w:r w:rsidRPr="002F42DD">
        <w:rPr>
          <w:rFonts w:cs="Times New Roman"/>
          <w:i/>
          <w:iCs/>
          <w:sz w:val="28"/>
          <w:szCs w:val="28"/>
        </w:rPr>
        <w:t>trang)</w:t>
      </w:r>
    </w:p>
    <w:p w14:paraId="32B42E45" w14:textId="77777777" w:rsidR="00E84C1A" w:rsidRDefault="00000000" w:rsidP="002F42DD">
      <w:pPr>
        <w:keepLines/>
        <w:spacing w:line="276" w:lineRule="auto"/>
        <w:jc w:val="right"/>
      </w:pPr>
      <w:r>
        <w:br/>
        <w:t>................................................................</w:t>
      </w:r>
    </w:p>
    <w:sectPr w:rsidR="00E84C1A" w:rsidSect="002F42DD">
      <w:footerReference w:type="default" r:id="rId8"/>
      <w:pgSz w:w="11906" w:h="16838"/>
      <w:pgMar w:top="709" w:right="1134" w:bottom="993" w:left="1304" w:header="720" w:footer="5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B9117" w14:textId="77777777" w:rsidR="00133DC4" w:rsidRDefault="00133DC4">
      <w:pPr>
        <w:spacing w:after="0"/>
      </w:pPr>
      <w:r>
        <w:separator/>
      </w:r>
    </w:p>
  </w:endnote>
  <w:endnote w:type="continuationSeparator" w:id="0">
    <w:p w14:paraId="1BD0A499" w14:textId="77777777" w:rsidR="00133DC4" w:rsidRDefault="00133D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E159" w14:textId="77777777" w:rsidR="00E84C1A" w:rsidRDefault="00000000">
    <w:pPr>
      <w:pStyle w:val="Footer"/>
      <w:jc w:val="right"/>
    </w:pPr>
    <w:r>
      <w:t xml:space="preserve">Mẫu CTV 01 • Phiên bản 16/10/2026 | Trang </w:t>
    </w:r>
    <w:r>
      <w:fldChar w:fldCharType="begin"/>
    </w:r>
    <w:r>
      <w:instrText>PAGE</w:instrText>
    </w:r>
    <w:r>
      <w:fldChar w:fldCharType="separate"/>
    </w:r>
    <w:r w:rsidR="00ED3A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55A4C" w14:textId="77777777" w:rsidR="00133DC4" w:rsidRDefault="00133DC4">
      <w:pPr>
        <w:spacing w:after="0"/>
      </w:pPr>
      <w:r>
        <w:separator/>
      </w:r>
    </w:p>
  </w:footnote>
  <w:footnote w:type="continuationSeparator" w:id="0">
    <w:p w14:paraId="57F8EBE3" w14:textId="77777777" w:rsidR="00133DC4" w:rsidRDefault="00133D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026820">
    <w:abstractNumId w:val="8"/>
  </w:num>
  <w:num w:numId="2" w16cid:durableId="2055884799">
    <w:abstractNumId w:val="6"/>
  </w:num>
  <w:num w:numId="3" w16cid:durableId="736364906">
    <w:abstractNumId w:val="5"/>
  </w:num>
  <w:num w:numId="4" w16cid:durableId="1688095965">
    <w:abstractNumId w:val="4"/>
  </w:num>
  <w:num w:numId="5" w16cid:durableId="1456408150">
    <w:abstractNumId w:val="7"/>
  </w:num>
  <w:num w:numId="6" w16cid:durableId="778720370">
    <w:abstractNumId w:val="3"/>
  </w:num>
  <w:num w:numId="7" w16cid:durableId="1037269583">
    <w:abstractNumId w:val="2"/>
  </w:num>
  <w:num w:numId="8" w16cid:durableId="37552319">
    <w:abstractNumId w:val="1"/>
  </w:num>
  <w:num w:numId="9" w16cid:durableId="806969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DC4"/>
    <w:rsid w:val="0015074B"/>
    <w:rsid w:val="001B3CF9"/>
    <w:rsid w:val="0029639D"/>
    <w:rsid w:val="002F42DD"/>
    <w:rsid w:val="00326F90"/>
    <w:rsid w:val="00AA1D8D"/>
    <w:rsid w:val="00B47730"/>
    <w:rsid w:val="00CB0664"/>
    <w:rsid w:val="00E84C1A"/>
    <w:rsid w:val="00ED3A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7F7572"/>
  <w14:defaultImageDpi w14:val="300"/>
  <w15:docId w15:val="{258E10B8-8559-45F4-81DA-5DB36DF4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2026-10-17T03:29:00Z</dcterms:modified>
  <cp:category/>
</cp:coreProperties>
</file>